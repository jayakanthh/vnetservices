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B28E56" w14:textId="3FD5AD29" w:rsidR="00677C35" w:rsidRPr="007270E3" w:rsidRDefault="00677C35" w:rsidP="007270E3"/>
    <w:sectPr w:rsidR="00677C35" w:rsidRPr="007270E3" w:rsidSect="0094208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417" w:bottom="1134" w:left="1417" w:header="14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B1BFBD1" w14:textId="77777777" w:rsidR="00D616E5" w:rsidRDefault="00D616E5">
      <w:pPr>
        <w:spacing w:after="0" w:line="240" w:lineRule="auto"/>
      </w:pPr>
      <w:r>
        <w:separator/>
      </w:r>
    </w:p>
  </w:endnote>
  <w:endnote w:type="continuationSeparator" w:id="0">
    <w:p w14:paraId="2ABFF257" w14:textId="77777777" w:rsidR="00D616E5" w:rsidRDefault="00D616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2E5E95" w14:textId="77777777" w:rsidR="00523292" w:rsidRDefault="005232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730C4C1" w14:textId="77777777" w:rsidR="00677C35" w:rsidRDefault="00677C35">
    <w:pPr>
      <w:pStyle w:val="Footer"/>
    </w:pPr>
  </w:p>
  <w:tbl>
    <w:tblPr>
      <w:tblW w:w="0" w:type="auto"/>
      <w:tblLook w:val="04A0" w:firstRow="1" w:lastRow="0" w:firstColumn="1" w:lastColumn="0" w:noHBand="0" w:noVBand="1"/>
    </w:tblPr>
    <w:tblGrid>
      <w:gridCol w:w="9071"/>
    </w:tblGrid>
    <w:tr w:rsidR="00677C35" w14:paraId="6FB66A82" w14:textId="77777777">
      <w:tc>
        <w:tcPr>
          <w:tcW w:w="9071" w:type="dxa"/>
          <w:tcBorders>
            <w:top w:val="single" w:sz="4" w:space="0" w:color="211B5F"/>
          </w:tcBorders>
        </w:tcPr>
        <w:p w14:paraId="54F9015F" w14:textId="74EBA5D8" w:rsidR="00677C35" w:rsidRDefault="00000000">
          <w:pPr>
            <w:spacing w:before="160"/>
            <w:jc w:val="center"/>
          </w:pPr>
          <w:r>
            <w:rPr>
              <w:color w:val="555555"/>
              <w:sz w:val="16"/>
            </w:rPr>
            <w:br/>
            <w:t xml:space="preserve">Phone: [phone number] | Email: [company email] | </w:t>
          </w:r>
          <w:r>
            <w:rPr>
              <w:b/>
              <w:color w:val="211B5F"/>
              <w:sz w:val="16"/>
            </w:rPr>
            <w:t>www.vnetservices.com</w:t>
          </w:r>
          <w:r>
            <w:rPr>
              <w:b/>
              <w:color w:val="211B5F"/>
              <w:sz w:val="16"/>
            </w:rPr>
            <w:br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C319AD" w14:textId="77777777" w:rsidR="00523292" w:rsidRDefault="005232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73EB9A6" w14:textId="77777777" w:rsidR="00D616E5" w:rsidRDefault="00D616E5">
      <w:pPr>
        <w:spacing w:after="0" w:line="240" w:lineRule="auto"/>
      </w:pPr>
      <w:r>
        <w:separator/>
      </w:r>
    </w:p>
  </w:footnote>
  <w:footnote w:type="continuationSeparator" w:id="0">
    <w:p w14:paraId="721275FE" w14:textId="77777777" w:rsidR="00D616E5" w:rsidRDefault="00D616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F0E2C5" w14:textId="0A6D3F90" w:rsidR="00523292" w:rsidRDefault="00D616E5">
    <w:pPr>
      <w:pStyle w:val="Header"/>
    </w:pPr>
    <w:r>
      <w:rPr>
        <w:noProof/>
      </w:rPr>
      <w:pict w14:anchorId="4CCB36F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10267" o:spid="_x0000_s1027" type="#_x0000_t75" alt="" style="position:absolute;margin-left:0;margin-top:0;width:274.4pt;height:229.4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-ico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208A7A" w14:textId="51EC5850" w:rsidR="00677C35" w:rsidRDefault="00D616E5">
    <w:pPr>
      <w:pStyle w:val="Header"/>
    </w:pPr>
    <w:r>
      <w:rPr>
        <w:noProof/>
      </w:rPr>
      <w:pict w14:anchorId="11FDFD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10268" o:spid="_x0000_s1026" type="#_x0000_t75" alt="" style="position:absolute;margin-left:0;margin-top:0;width:274.4pt;height:229.4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-icon"/>
        </v:shape>
      </w:pict>
    </w:r>
  </w:p>
  <w:tbl>
    <w:tblPr>
      <w:tblW w:w="11450" w:type="dxa"/>
      <w:tblInd w:w="-1063" w:type="dxa"/>
      <w:tblLook w:val="04A0" w:firstRow="1" w:lastRow="0" w:firstColumn="1" w:lastColumn="0" w:noHBand="0" w:noVBand="1"/>
    </w:tblPr>
    <w:tblGrid>
      <w:gridCol w:w="5725"/>
      <w:gridCol w:w="5725"/>
    </w:tblGrid>
    <w:tr w:rsidR="00677C35" w14:paraId="59B48E0B" w14:textId="77777777" w:rsidTr="00942082">
      <w:trPr>
        <w:trHeight w:val="1270"/>
      </w:trPr>
      <w:tc>
        <w:tcPr>
          <w:tcW w:w="5725" w:type="dxa"/>
          <w:tcBorders>
            <w:bottom w:val="single" w:sz="4" w:space="0" w:color="211B5F"/>
          </w:tcBorders>
          <w:vAlign w:val="center"/>
        </w:tcPr>
        <w:p w14:paraId="286D1DCC" w14:textId="77777777" w:rsidR="00677C35" w:rsidRDefault="00000000">
          <w:r>
            <w:rPr>
              <w:noProof/>
            </w:rPr>
            <w:drawing>
              <wp:inline distT="0" distB="0" distL="0" distR="0" wp14:anchorId="54DCD46E" wp14:editId="36CE6BA2">
                <wp:extent cx="1645920" cy="678602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with-tex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5920" cy="6786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25" w:type="dxa"/>
          <w:tcBorders>
            <w:bottom w:val="single" w:sz="4" w:space="0" w:color="211B5F"/>
          </w:tcBorders>
          <w:vAlign w:val="center"/>
        </w:tcPr>
        <w:p w14:paraId="7D1CECC7" w14:textId="5E98DD48" w:rsidR="00677C35" w:rsidRDefault="00000000">
          <w:pPr>
            <w:spacing w:after="0"/>
            <w:jc w:val="right"/>
          </w:pPr>
          <w:r>
            <w:rPr>
              <w:color w:val="555555"/>
              <w:sz w:val="17"/>
            </w:rPr>
            <w:br/>
            <w:t>contact@vnetservices.com</w:t>
          </w:r>
          <w:r>
            <w:rPr>
              <w:color w:val="555555"/>
              <w:sz w:val="17"/>
            </w:rPr>
            <w:br/>
            <w:t>www.vnetservices.com</w:t>
          </w:r>
        </w:p>
      </w:tc>
    </w:tr>
  </w:tbl>
  <w:p w14:paraId="7EBA30A8" w14:textId="77777777" w:rsidR="00677C35" w:rsidRDefault="00677C35">
    <w:pPr>
      <w:spacing w:before="160"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B53978" w14:textId="6D738E7A" w:rsidR="00523292" w:rsidRDefault="00D616E5">
    <w:pPr>
      <w:pStyle w:val="Header"/>
    </w:pPr>
    <w:r>
      <w:rPr>
        <w:noProof/>
      </w:rPr>
      <w:pict w14:anchorId="00BC9C1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10266" o:spid="_x0000_s1025" type="#_x0000_t75" alt="" style="position:absolute;margin-left:0;margin-top:0;width:274.4pt;height:229.4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-ico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0945181">
    <w:abstractNumId w:val="8"/>
  </w:num>
  <w:num w:numId="2" w16cid:durableId="1669673152">
    <w:abstractNumId w:val="6"/>
  </w:num>
  <w:num w:numId="3" w16cid:durableId="631444096">
    <w:abstractNumId w:val="5"/>
  </w:num>
  <w:num w:numId="4" w16cid:durableId="805242561">
    <w:abstractNumId w:val="4"/>
  </w:num>
  <w:num w:numId="5" w16cid:durableId="253171728">
    <w:abstractNumId w:val="7"/>
  </w:num>
  <w:num w:numId="6" w16cid:durableId="1903054918">
    <w:abstractNumId w:val="3"/>
  </w:num>
  <w:num w:numId="7" w16cid:durableId="356004692">
    <w:abstractNumId w:val="2"/>
  </w:num>
  <w:num w:numId="8" w16cid:durableId="1525054797">
    <w:abstractNumId w:val="1"/>
  </w:num>
  <w:num w:numId="9" w16cid:durableId="129290207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8DD"/>
    <w:rsid w:val="0006063C"/>
    <w:rsid w:val="0015074B"/>
    <w:rsid w:val="0029639D"/>
    <w:rsid w:val="00326F90"/>
    <w:rsid w:val="00523292"/>
    <w:rsid w:val="00677C35"/>
    <w:rsid w:val="007270E3"/>
    <w:rsid w:val="008441E8"/>
    <w:rsid w:val="00942082"/>
    <w:rsid w:val="00AA1D8D"/>
    <w:rsid w:val="00B47730"/>
    <w:rsid w:val="00CB0664"/>
    <w:rsid w:val="00D2243A"/>
    <w:rsid w:val="00D616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9553E1"/>
  <w14:defaultImageDpi w14:val="300"/>
  <w15:docId w15:val="{B50621FF-0762-C64E-BA45-B676FC96D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40" w:line="312" w:lineRule="auto"/>
    </w:pPr>
    <w:rPr>
      <w:rFonts w:ascii="Arial" w:hAnsi="Arial"/>
      <w:color w:val="1A1A1A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 V V S S JAYAKANTH KAMISETTI .</cp:lastModifiedBy>
  <cp:revision>4</cp:revision>
  <dcterms:created xsi:type="dcterms:W3CDTF">2013-12-23T23:15:00Z</dcterms:created>
  <dcterms:modified xsi:type="dcterms:W3CDTF">2026-09-16T18:48:00Z</dcterms:modified>
  <cp:category/>
</cp:coreProperties>
</file>